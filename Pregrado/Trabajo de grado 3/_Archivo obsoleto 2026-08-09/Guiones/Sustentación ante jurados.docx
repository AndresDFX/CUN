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Sustentación ante jurados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#13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27/10/2026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U13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Sustentación ante jurados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Defensa oral del proyecto.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Clases/Temas/Sustentación ante jurados.pptx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Sustentación ante jurados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Sustentación ante jurados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*Sustentación ante jurados*.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Clases/Temas/Sustentación ante jurados.pptx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