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Diseño metodológico (propuesto)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#8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28/09/2026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Diseño metodológico (propuesto)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Enfoque, tipo, alcance.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Clases/Temas/Diseño metodológico (propuesto).pptx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 metodológico (propuesto)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 metodológico (propuesto)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*Diseño metodológico (propuesto)*.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Clases/Temas/Diseño metodológico (propuesto).pptx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