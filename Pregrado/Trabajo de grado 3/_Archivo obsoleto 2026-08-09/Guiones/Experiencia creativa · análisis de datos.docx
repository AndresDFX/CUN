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Experiencia creativa · análisis de datos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#8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22/09/2026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U8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Experiencia creativa · análisis de datos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Socialización del avance.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TRABAJO DE GRADO 3]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Clases/Temas/Experiencia creativa · análisis de datos.pptx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Experiencia creativa · análisis de datos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*Experiencia creativa · análisis de datos*.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Clases/Temas/Experiencia creativa · análisis de datos.pptx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TRABAJO DE GRADO 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