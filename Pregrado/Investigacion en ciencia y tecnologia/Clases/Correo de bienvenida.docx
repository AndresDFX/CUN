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Correo de bienvenida · INVESTIGACIÓN, CIENCIA Y TECNOLOGÍA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Correo de bienvenida — Investigación Ciencia y Tecnología — Escuela de Ingenierías</w:t>
      </w:r>
    </w:p>
    <w:p>
      <w:r>
        <w:rPr>
          <w:rFonts w:ascii="Calibri" w:hAnsi="Calibri"/>
          <w:b/>
          <w:color w:val="2B2B2B"/>
          <w:sz w:val="22"/>
        </w:rPr>
        <w:t>Asunto sugerido:</w:t>
      </w:r>
      <w:r>
        <w:rPr>
          <w:rFonts w:ascii="Calibri" w:hAnsi="Calibri"/>
          <w:b w:val="0"/>
          <w:color w:val="2B2B2B"/>
          <w:sz w:val="22"/>
        </w:rPr>
        <w:t xml:space="preserve"> Bienvenida · Investigación Ciencia y Tecnología — Escuela de Ingenierías</w:t>
      </w:r>
    </w:p>
    <w:p>
      <w:r>
        <w:rPr>
          <w:rFonts w:ascii="Calibri" w:hAnsi="Calibri"/>
          <w:b w:val="0"/>
          <w:color w:val="2B2B2B"/>
          <w:sz w:val="22"/>
        </w:rPr>
        <w:t>Estimada/o estudiante:</w:t>
      </w:r>
    </w:p>
    <w:p>
      <w:r>
        <w:rPr>
          <w:rFonts w:ascii="Calibri" w:hAnsi="Calibri"/>
          <w:b w:val="0"/>
          <w:color w:val="2B2B2B"/>
          <w:sz w:val="22"/>
        </w:rPr>
        <w:t xml:space="preserve">Te doy la bienvenida al curso </w:t>
      </w:r>
      <w:r>
        <w:rPr>
          <w:rFonts w:ascii="Calibri" w:hAnsi="Calibri"/>
          <w:b/>
          <w:color w:val="2B2B2B"/>
          <w:sz w:val="22"/>
        </w:rPr>
        <w:t>Investigación Ciencia y Tecnología — Escuela de Ingenierías</w:t>
      </w:r>
      <w:r>
        <w:rPr>
          <w:rFonts w:ascii="Calibri" w:hAnsi="Calibri"/>
          <w:b w:val="0"/>
          <w:color w:val="2B2B2B"/>
          <w:sz w:val="22"/>
        </w:rPr>
        <w:t>. Soy el Docente de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Dato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Curso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Investigación Ciencia y Tecnología — Escuela de Ingenierías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Grupo(s)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53339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Horario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Jueves, 5:00 pm – 6:00 pm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Docente (contacto)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el Docente · julian_castanoe@cun.edu.co</w:t>
            </w:r>
          </w:p>
        </w:tc>
      </w:tr>
    </w:tbl>
    <w:p/>
    <w:p>
      <w:r>
        <w:rPr>
          <w:rFonts w:ascii="Calibri" w:hAnsi="Calibri"/>
          <w:b w:val="0"/>
          <w:color w:val="2B2B2B"/>
          <w:sz w:val="22"/>
        </w:rPr>
        <w:t>Cualquier duda, escríbeme al correo de contacto.</w:t>
      </w:r>
    </w:p>
    <w:p>
      <w:r>
        <w:rPr>
          <w:rFonts w:ascii="Calibri" w:hAnsi="Calibri"/>
          <w:b w:val="0"/>
          <w:color w:val="2B2B2B"/>
          <w:sz w:val="22"/>
        </w:rPr>
        <w:t>Cordialmente,</w:t>
      </w:r>
    </w:p>
    <w:p>
      <w:r>
        <w:rPr>
          <w:rFonts w:ascii="Calibri" w:hAnsi="Calibri"/>
          <w:b/>
          <w:color w:val="2B2B2B"/>
          <w:sz w:val="22"/>
        </w:rPr>
        <w:t>El Docente</w:t>
      </w:r>
    </w:p>
    <w:p>
      <w:r>
        <w:rPr>
          <w:rFonts w:ascii="Calibri" w:hAnsi="Calibri"/>
          <w:b w:val="0"/>
          <w:color w:val="2B2B2B"/>
          <w:sz w:val="22"/>
        </w:rPr>
        <w:t>julian_castanoe@cun.edu.co</w:t>
      </w:r>
    </w:p>
    <w:p>
      <w:r>
        <w:rPr>
          <w:rFonts w:ascii="Calibri" w:hAnsi="Calibri"/>
          <w:b w:val="0"/>
          <w:color w:val="2B2B2B"/>
          <w:sz w:val="22"/>
        </w:rPr>
        <w:t>Corporación Unificada Nacional de Educación Superior — CUN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INVESTIGACIÓN, CIENCIA Y TECNOLOGÍA · Clases/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