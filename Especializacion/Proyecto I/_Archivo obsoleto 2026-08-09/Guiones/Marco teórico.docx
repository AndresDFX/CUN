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Marco teórico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#5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14/09/2026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teórico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Bases teóricas alineadas a variables y pregunta.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PROYECTO I]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Clases/Temas/Marco teórico.pptx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teórico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teórico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Bienvenida, objetivos, Meet grabado,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teórico*.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Clases/Temas/Marco teórico.pptx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PROYECTO 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