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Estructura del documento / artículo de avance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#4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31/08/2026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Estructura del documento / artículo de avance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Plantilla APA CUN.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Clases/Temas/Estructura del documento artículo de avance.pptx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Estructura del documento / artículo de avance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Estructura del documento / artículo de avance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*Estructura del documento / artículo de avance*.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Clases/Temas/Estructura del documento artículo de avance.pptx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