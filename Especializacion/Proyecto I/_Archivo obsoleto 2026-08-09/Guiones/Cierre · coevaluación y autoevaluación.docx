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Cierre · coevaluación y autoevaluación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#11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09/11/2026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Cierre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Cierre · coevaluación y autoevaluación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Última sesión sincrónica del periodo.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Clases/Temas/Cierre · coevaluación y autoevaluación.pptx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Cierre · coevaluación y autoevaluación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Cierre · coevaluación y autoevaluación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Bienvenida, objetivos, Meet grabado,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*Cierre · coevaluación y autoevaluación*.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Clases/Temas/Cierre · coevaluación y autoevaluación.pptx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