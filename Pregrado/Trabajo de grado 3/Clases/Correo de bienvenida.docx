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Correo de bienvenida · TRABAJO DE GRADO 3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Correo de bienvenida — Trabajo de Grado 3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Asunto sugerido:</w:t>
      </w:r>
      <w:r>
        <w:rPr>
          <w:rFonts w:ascii="Calibri" w:hAnsi="Calibri"/>
          <w:b w:val="0"/>
          <w:color w:val="2B2B2B"/>
          <w:sz w:val="22"/>
        </w:rPr>
        <w:t xml:space="preserve"> Bienvenida · Trabajo de Grado 3 — Modelos de Innovación (Ing. Sistemas)</w:t>
      </w:r>
    </w:p>
    <w:p>
      <w:r>
        <w:rPr>
          <w:rFonts w:ascii="Calibri" w:hAnsi="Calibri"/>
          <w:b w:val="0"/>
          <w:color w:val="2B2B2B"/>
          <w:sz w:val="22"/>
        </w:rPr>
        <w:t>Estimada/o estudiante:</w:t>
      </w:r>
    </w:p>
    <w:p>
      <w:r>
        <w:rPr>
          <w:rFonts w:ascii="Calibri" w:hAnsi="Calibri"/>
          <w:b w:val="0"/>
          <w:color w:val="2B2B2B"/>
          <w:sz w:val="22"/>
        </w:rPr>
        <w:t xml:space="preserve">Te doy la bienvenida al curso </w:t>
      </w:r>
      <w:r>
        <w:rPr>
          <w:rFonts w:ascii="Calibri" w:hAnsi="Calibri"/>
          <w:b/>
          <w:color w:val="2B2B2B"/>
          <w:sz w:val="22"/>
        </w:rPr>
        <w:t>Trabajo de Grado 3 — Modelos de Innovación (Ing. Sistemas)</w:t>
      </w:r>
      <w:r>
        <w:rPr>
          <w:rFonts w:ascii="Calibri" w:hAnsi="Calibri"/>
          <w:b w:val="0"/>
          <w:color w:val="2B2B2B"/>
          <w:sz w:val="22"/>
        </w:rPr>
        <w:t>. Soy el Docente de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Curso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Trabajo de Grado 3 — Modelos de Innovación (Ing. Sistemas)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Grupo(s)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54450 / 54466 / 54467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Horario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Martes, 5:00 pm – 6:00 pm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Docente (contacto)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el Docente · julian_castanoe@cun.edu.co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>Cualquier duda, escríbeme al correo de contacto.</w:t>
      </w:r>
    </w:p>
    <w:p>
      <w:r>
        <w:rPr>
          <w:rFonts w:ascii="Calibri" w:hAnsi="Calibri"/>
          <w:b w:val="0"/>
          <w:color w:val="2B2B2B"/>
          <w:sz w:val="22"/>
        </w:rPr>
        <w:t>Cordialmente,</w:t>
      </w:r>
    </w:p>
    <w:p>
      <w:r>
        <w:rPr>
          <w:rFonts w:ascii="Calibri" w:hAnsi="Calibri"/>
          <w:b/>
          <w:color w:val="2B2B2B"/>
          <w:sz w:val="22"/>
        </w:rPr>
        <w:t>El Docente</w:t>
      </w:r>
    </w:p>
    <w:p>
      <w:r>
        <w:rPr>
          <w:rFonts w:ascii="Calibri" w:hAnsi="Calibri"/>
          <w:b w:val="0"/>
          <w:color w:val="2B2B2B"/>
          <w:sz w:val="22"/>
        </w:rPr>
        <w:t>julian_castanoe@cun.edu.co</w:t>
      </w:r>
    </w:p>
    <w:p>
      <w:r>
        <w:rPr>
          <w:rFonts w:ascii="Calibri" w:hAnsi="Calibri"/>
          <w:b w:val="0"/>
          <w:color w:val="2B2B2B"/>
          <w:sz w:val="22"/>
        </w:rPr>
        <w:t>Corporación Unificada Nacional de Educación Superior — CUN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3 · Clases/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