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02: Delimitación del tema y construcción del problema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02 - Delimitación del tema y construcción del problema/Presentacion.pptx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02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Delimitación del tema y construcción del problema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Líneas de investigación IA · formulación del problema.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02 - Delimitación del tema y construcción del problema/Presentacion.pptx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RECUERDA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Delimitación del tema y construcción del problema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Delimitación del tema y construcción del problema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Bienvenida, objetivos, Meet; recuerda tutorías (https://forms.gle/oZ8xCYiUo3KEWr1d9).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—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02: *Delimitación del tema y construcción del problema*.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02 - Delimitación del tema y construcción del problema/Presentacion.pptx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