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5: Tipos de innovación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Creatividad y Pensamiento Innovador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EI004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Tipos de innovación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U5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Cuadro comparativo · mejoras en contextos socio-económicos.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Miércoles,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EI004_VIR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Tipos de innovación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Tipos de innovación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EI004_VIR).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*Tipos de innovación*.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5/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