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07: Marco conceptual y contextual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07 - Marco conceptual y contextual/Presentacion.pptx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07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Marco conceptual y contextual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Definiciones operativas.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07 - Marco conceptual y contextual/Presentacion.pptx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SYLLABUS OFICIAL. Temario orientativo — confirmar en Moodle/portal.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Marco conceptual y contextual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Marco conceptual y contextual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syllabus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07: *Marco conceptual y contextual*.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07 - Marco conceptual y contextual/Presentacion.pptx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