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12: Póster · evidencias · verificación antiplagio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12 - Póster · evidencias · verificación antiplagio/Presentacion.pptx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Póster · evidencias · verificación antiplagio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Alistamiento para sustentación.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12 - Póster · evidencias · verificación antiplagio/Presentacion.pptx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Póster · evidencias · verificación antiplagio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12: *Póster · evidencias · verificación antiplagio*.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12 - Póster · evidencias · verificación antiplagio/Presentacion.pptx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