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Integración del avance · correcciones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#10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19/10/2026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Integración del avance · correcciones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Documento consolidado.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Clases/Temas/Integración del avance · correcciones.pptx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Integración del avance · correcciones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Integración del avance · correcciones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*Integración del avance · correcciones*.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Clases/Temas/Integración del avance · correcciones.pptx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