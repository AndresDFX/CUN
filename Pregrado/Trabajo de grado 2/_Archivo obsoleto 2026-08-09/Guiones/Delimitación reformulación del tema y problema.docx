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Delimitación / reformulación del tema y problema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#2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10/08/2026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Delimitación / reformulación del tema y problema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Alinear con perfil de Ingeniería de Sistemas.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Clases/Temas/Delimitación reformulación del tema y problema.pptx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Delimitación / reformulación del tema y problema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Delimitación / reformulación del tema y problema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*Delimitación / reformulación del tema y problema*.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Clases/Temas/Delimitación reformulación del tema y problema.pptx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