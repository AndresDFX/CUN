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10: Integración del avance · correcciones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10 - Integración del avance · correcciones/Presentacion.pptx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10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Integración del avance · correcciones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Documento consolidado.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10 - Integración del avance · correcciones/Presentacion.pptx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Integración del avance · correcciones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Integración del avance · correcciones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syllabus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10: *Integración del avance · correcciones*.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10 - Integración del avance · correcciones/Presentacion.pptx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