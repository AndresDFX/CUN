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02: Delimitación / reformulación del tema y problema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02 - Delimitación reformulación del tema y problema/Presentacion.pptx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02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Delimitación / reformulación del tema y problema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Alinear con perfil de Ingeniería de Sistemas.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02 - Delimitación reformulación del tema y problema/Presentacion.pptx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SYLLABUS OFICIAL. Temario orientativo — confirmar en Moodle/portal.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Delimitación / reformulación del tema y problema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Delimitación / reformulación del tema y problema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syllabus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02: *Delimitación / reformulación del tema y problema*.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02 - Delimitación reformulación del tema y problema/Presentacion.pptx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