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Definición / retomar proyecto de semestres anteriores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#2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11/08/2026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Definición / retomar proyecto de semestres anteriores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Contexto y planteamiento del problema.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Clases/Temas/Definición retomar proyecto de semestres anteriores.pptx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Definición / retomar proyecto de semestres anteriores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Definición / retomar proyecto de semestres anteriores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*Definición / retomar proyecto de semestres anteriores*.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Clases/Temas/Definición retomar proyecto de semestres anteriores.pptx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