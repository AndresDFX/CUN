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Análisis de negocios · validación de la propuesta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#6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09/09/2026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U6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Análisis de negocios · validación de la propuesta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FODA, Canvas, MVP · sustentación de propuesta.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Clases/Temas/Análisis de negocios · validación de la propuesta.pptx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Análisis de negocios · validación de la propuesta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Análisis de negocios · validación de la propuesta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*Análisis de negocios · validación de la propuesta*.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Clases/Temas/Análisis de negocios · validación de la propuesta.pptx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