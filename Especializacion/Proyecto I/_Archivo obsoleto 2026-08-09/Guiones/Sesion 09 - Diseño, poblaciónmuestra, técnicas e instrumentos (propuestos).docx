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09: Diseño, población/muestra, técnicas e instrumentos (propuestos)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09 - Diseño, poblaciónmuestra, técnicas e instrumentos (propuestos)/Presentacion.pptx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09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Diseño, población/muestra, técnicas e instrumentos (propuestos)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NO se aplican instrumentos en Proyecto I.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09 - Diseño, poblaciónmuestra, técnicas e instrumentos (propuestos)/Presentacion.pptx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PROYECTO I]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RECUERDA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Diseño, población/muestra, técnicas e instrumentos (propuestos)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Diseño, población/muestra, técnicas e instrumentos (propuestos)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Bienvenida, objetivos, Meet; recuerda tutorías (https://forms.gle/oZ8xCYiUo3KEWr1d9).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—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09: *Diseño, población/muestra, técnicas e instrumentos (propuestos)*.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09 - Diseño, poblaciónmuestra, técnicas e instrumentos (propuestos)/Presentacion.pptx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PROYECTO 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