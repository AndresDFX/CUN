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Pregunta, objetivos, justificación, alcances y limitaciones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#3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24/08/2026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1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Pregunta, objetivos, justificación, alcances y limitaciones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Cierre de ventana ACA1 el 30/08 · equipos conformados en Moodle.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Clases/Temas/Pregunta, objetivos, justificación, alcances y limitaciones.pptx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Pregunta, objetivos, justificación, alcances y limitaciones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Pregunta, objetivos, justificación, alcances y limitaciones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*Pregunta, objetivos, justificación, alcances y limitaciones*.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Clases/Temas/Pregunta, objetivos, justificación, alcances y limitaciones.pptx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