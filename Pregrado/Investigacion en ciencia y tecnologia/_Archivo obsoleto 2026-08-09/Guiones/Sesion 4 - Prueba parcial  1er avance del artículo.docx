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4: Prueba parcial · 1.er avance del artículo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Prueba parcial · 1.er avance del artículo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Talleres/sustentaciones · tipos de conocimiento y fuentes.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*Prueba parcial · 1.er avance del artículo*.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4/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