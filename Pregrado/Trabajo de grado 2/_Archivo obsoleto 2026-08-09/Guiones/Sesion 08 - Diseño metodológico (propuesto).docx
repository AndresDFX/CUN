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08: Diseño metodológico (propuesto)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08 - Diseño metodológico (propuesto)/Presentacion.pptx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08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Diseño metodológico (propuesto)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Enfoque, tipo, alcance.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08 - Diseño metodológico (propuesto)/Presentacion.pptx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 metodológico (propuesto)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 metodológico (propuesto)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08: *Diseño metodológico (propuesto)*.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08 - Diseño metodológico (propuesto)/Presentacion.pptx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