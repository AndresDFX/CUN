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Vigilancia tecnológica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#7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16/09/2026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U7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Vigilancia tecnológica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Datos estratégicos sobre tecnologías y tendencias.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Clases/Temas/Vigilancia tecnológica.pptx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Vigilancia tecnológica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Vigilancia tecnológica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*Vigilancia tecnológica*.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Clases/Temas/Vigilancia tecnológica.pptx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