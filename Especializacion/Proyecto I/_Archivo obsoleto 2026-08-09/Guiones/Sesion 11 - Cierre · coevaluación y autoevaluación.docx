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11: Cierre · coevaluación y autoevaluación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11 - Cierre · coevaluación y autoevaluación/Presentacion.pptx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11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Cierre · coevaluación y autoevaluación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Última sesión sincrónica del periodo.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11 - Cierre · coevaluación y autoevaluación/Presentacion.pptx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RECUERDA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Cierre · coevaluación y autoevaluación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Cierre · coevaluación y autoevaluación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Bienvenida, objetivos, Meet; recuerda tutorías (https://forms.gle/oZ8xCYiUo3KEWr1d9).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—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11: *Cierre · coevaluación y autoevaluación*.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11 - Cierre · coevaluación y autoevaluación/Presentacion.pptx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