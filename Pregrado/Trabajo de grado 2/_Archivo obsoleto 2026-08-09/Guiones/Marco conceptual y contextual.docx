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Marco conceptual y contextual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#7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21/09/2026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conceptual y contextual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Definiciones operativas.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Clases/Temas/Marco conceptual y contextual.pptx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conceptual y contextual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conceptual y contextual*.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Clases/Temas/Marco conceptual y contextual.pptx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