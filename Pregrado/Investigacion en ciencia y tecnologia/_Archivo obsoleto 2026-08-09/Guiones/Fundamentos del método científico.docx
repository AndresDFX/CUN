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Fundamentos del método científico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#2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13/08/2026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Fundamentos del método científico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Etapas: problema, datos, procesamiento, análisis.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Clases/Temas/Fundamentos del método científico.pptx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Fundamentos del método científico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Fundamentos del método científico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*Fundamentos del método científico*.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Clases/Temas/Fundamentos del método científico.pptx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