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Tipos de innovación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Creatividad y Pensamiento Innovador — Escuela de Ingenierías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EI004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#5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02/09/2026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U5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Tipos de innovación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Cuadro comparativo · mejoras en contextos socio-económicos.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Miércoles,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CREATIVIDAD Y PENSAMIENTO INNOVADOR]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EI004_VIR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Clases/Temas/Tipos de innovación.pptx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Tipos de innovación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Tipos de innovación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EI004_VIR).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*Tipos de innovación*.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Clases/Temas/Tipos de innovación.pptx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CREATIVIDAD Y PENSAMIENTO INNOVADOR]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