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02: Definición / retomar proyecto de semestres anteriores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02 - Definición retomar proyecto de semestres anteriores/Presentacion.pptx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02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Definición / retomar proyecto de semestres anteriores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Contexto y planteamiento del problema.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02 - Definición retomar proyecto de semestres anteriores/Presentacion.pptx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Definición / retomar proyecto de semestres anteriores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Definición / retomar proyecto de semestres anteriores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02: *Definición / retomar proyecto de semestres anteriores*.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02 - Definición retomar proyecto de semestres anteriores/Presentacion.pptx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