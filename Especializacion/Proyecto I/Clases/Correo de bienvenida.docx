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Correo de bienvenida · PROYECTO I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Correo de bienvenida — Proyecto I — Especialización en Inteligencia Artificial</w:t>
      </w:r>
    </w:p>
    <w:p>
      <w:r>
        <w:rPr>
          <w:rFonts w:ascii="Calibri" w:hAnsi="Calibri"/>
          <w:b/>
          <w:color w:val="2B2B2B"/>
          <w:sz w:val="22"/>
        </w:rPr>
        <w:t>Asunto sugerido:</w:t>
      </w:r>
      <w:r>
        <w:rPr>
          <w:rFonts w:ascii="Calibri" w:hAnsi="Calibri"/>
          <w:b w:val="0"/>
          <w:color w:val="2B2B2B"/>
          <w:sz w:val="22"/>
        </w:rPr>
        <w:t xml:space="preserve"> Bienvenida · Proyecto I — Especialización en Inteligencia Artificial</w:t>
      </w:r>
    </w:p>
    <w:p>
      <w:r>
        <w:rPr>
          <w:rFonts w:ascii="Calibri" w:hAnsi="Calibri"/>
          <w:b w:val="0"/>
          <w:color w:val="2B2B2B"/>
          <w:sz w:val="22"/>
        </w:rPr>
        <w:t>Estimada/o estudiante:</w:t>
      </w:r>
    </w:p>
    <w:p>
      <w:r>
        <w:rPr>
          <w:rFonts w:ascii="Calibri" w:hAnsi="Calibri"/>
          <w:b w:val="0"/>
          <w:color w:val="2B2B2B"/>
          <w:sz w:val="22"/>
        </w:rPr>
        <w:t xml:space="preserve">Te doy la bienvenida al curso </w:t>
      </w:r>
      <w:r>
        <w:rPr>
          <w:rFonts w:ascii="Calibri" w:hAnsi="Calibri"/>
          <w:b/>
          <w:color w:val="2B2B2B"/>
          <w:sz w:val="22"/>
        </w:rPr>
        <w:t>Proyecto I — Especialización en Inteligencia Artificial</w:t>
      </w:r>
      <w:r>
        <w:rPr>
          <w:rFonts w:ascii="Calibri" w:hAnsi="Calibri"/>
          <w:b w:val="0"/>
          <w:color w:val="2B2B2B"/>
          <w:sz w:val="22"/>
        </w:rPr>
        <w:t>. Soy el Docente de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Dato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Curso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Proyecto I — Especialización en Inteligencia Artificial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Grupo(s)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54ES4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Horario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Lunes, 8:00 pm – 10:00 pm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Docente (contacto)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el Docente · julian_castanoe@cun.edu.co</w:t>
            </w:r>
          </w:p>
        </w:tc>
      </w:tr>
    </w:tbl>
    <w:p/>
    <w:p>
      <w:r>
        <w:rPr>
          <w:rFonts w:ascii="Calibri" w:hAnsi="Calibri"/>
          <w:b w:val="0"/>
          <w:color w:val="2B2B2B"/>
          <w:sz w:val="22"/>
        </w:rPr>
        <w:t>Cualquier duda, escríbeme al correo de contacto.</w:t>
      </w:r>
    </w:p>
    <w:p>
      <w:r>
        <w:rPr>
          <w:rFonts w:ascii="Calibri" w:hAnsi="Calibri"/>
          <w:b w:val="0"/>
          <w:color w:val="2B2B2B"/>
          <w:sz w:val="22"/>
        </w:rPr>
        <w:t>Cordialmente,</w:t>
      </w:r>
    </w:p>
    <w:p>
      <w:r>
        <w:rPr>
          <w:rFonts w:ascii="Calibri" w:hAnsi="Calibri"/>
          <w:b/>
          <w:color w:val="2B2B2B"/>
          <w:sz w:val="22"/>
        </w:rPr>
        <w:t>El Docente</w:t>
      </w:r>
    </w:p>
    <w:p>
      <w:r>
        <w:rPr>
          <w:rFonts w:ascii="Calibri" w:hAnsi="Calibri"/>
          <w:b w:val="0"/>
          <w:color w:val="2B2B2B"/>
          <w:sz w:val="22"/>
        </w:rPr>
        <w:t>julian_castanoe@cun.edu.co</w:t>
      </w:r>
    </w:p>
    <w:p>
      <w:r>
        <w:rPr>
          <w:rFonts w:ascii="Calibri" w:hAnsi="Calibri"/>
          <w:b w:val="0"/>
          <w:color w:val="2B2B2B"/>
          <w:sz w:val="22"/>
        </w:rPr>
        <w:t>Corporación Unificada Nacional de Educación Superior — CUN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PROYECTO I · Clases/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