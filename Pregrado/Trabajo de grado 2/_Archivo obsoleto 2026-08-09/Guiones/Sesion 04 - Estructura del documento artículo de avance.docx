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04: Estructura del documento / artículo de avance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04 - Estructura del documento artículo de avance/Presentacion.pptx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04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Estructura del documento / artículo de avance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Plantilla APA CUN.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04 - Estructura del documento artículo de avance/Presentacion.pptx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Estructura del documento / artículo de avance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Estructura del documento / artículo de avance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04: *Estructura del documento / artículo de avance*.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04 - Estructura del documento artículo de avance/Presentacion.pptx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