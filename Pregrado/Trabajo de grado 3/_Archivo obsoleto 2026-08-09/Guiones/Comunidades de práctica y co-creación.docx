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Comunidades de práctica y co-creación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#7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15/09/2026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U7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Comunidades de práctica y co-creación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Socialización de problemas y propuestas.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Clases/Temas/Comunidades de práctica y co-creación.pptx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Comunidades de práctica y co-creación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Comunidades de práctica y co-creación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*Comunidades de práctica y co-creación*.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Clases/Temas/Comunidades de práctica y co-creación.pptx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