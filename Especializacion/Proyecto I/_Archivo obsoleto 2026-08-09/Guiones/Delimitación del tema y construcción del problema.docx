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Delimitación del tema y construcción del problema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#2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10/08/2026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1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Delimitación del tema y construcción del problema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Líneas de investigación IA · formulación del problema.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Clases/Temas/Delimitación del tema y construcción del problema.pptx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Delimitación del tema y construcción del problema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Delimitación del tema y construcción del problema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Bienvenida, objetivos, Meet grabado,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*Delimitación del tema y construcción del problema*.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Clases/Temas/Delimitación del tema y construcción del problema.pptx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