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05: Fase I de referentes de investigación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05 - Fase I de referentes de investigación/Presentacion.pptx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05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Fase I de referentes de investigación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Diálogo colaborativo.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05 - Fase I de referentes de investigación/Presentacion.pptx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Fase I de referentes de investigación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Fase I de referentes de investigación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05: *Fase I de referentes de investigación*.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05 - Fase I de referentes de investigación/Presentacion.pptx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