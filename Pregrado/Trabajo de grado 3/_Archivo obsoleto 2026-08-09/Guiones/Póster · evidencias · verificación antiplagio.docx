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Póster · evidencias · verificación antiplagio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#12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20/10/2026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U12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Póster · evidencias · verificación antiplagio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Alistamiento para sustentación.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Clases/Temas/Póster · evidencias · verificación antiplagio.pptx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Póster · evidencias · verificación antiplagio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Póster · evidencias · verificación antiplagio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*Póster · evidencias · verificación antiplagio*.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Clases/Temas/Póster · evidencias · verificación antiplagio.pptx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