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Diseño de instrumento · desarrollo metodológico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#6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08/09/2026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U6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Diseño de instrumento · desarrollo metodológico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Prototipado / obra-creación.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Clases/Temas/Diseño de instrumento · desarrollo metodológico.pptx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Diseño de instrumento · desarrollo metodológico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Diseño de instrumento · desarrollo metodológico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*Diseño de instrumento · desarrollo metodológico*.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Clases/Temas/Diseño de instrumento · desarrollo metodológico.pptx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