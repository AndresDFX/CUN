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13: Sustentación ante jurados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13 - Sustentación ante jurados/Presentacion.pptx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13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Sustentación ante jurados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Defensa oral del proyecto.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13 - Sustentación ante jurados/Presentacion.pptx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Sustentación ante jurados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Sustentación ante jurados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13: *Sustentación ante jurados*.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13 - Sustentación ante jurados/Presentacion.pptx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