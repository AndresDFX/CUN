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Creatividad/innovación en I+D · Design Thinking y técnicas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#3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19/08/2026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U3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Creatividad/innovación en I+D · Design Thinking y técnicas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Pensamiento divergente/convergente · ideación.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Clases/Temas/Creatividadinnovación en I+D · Design Thinking y técnicas.pptx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Creatividad/innovación en I+D · Design Thinking y técnicas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Creatividad/innovación en I+D · Design Thinking y técnicas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EI004_VIR).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*Creatividad/innovación en I+D · Design Thinking y técnicas*.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Clases/Temas/Creatividadinnovación en I+D · Design Thinking y técnicas.pptx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CREATIVIDAD Y PENSAMIENTO INNOVADOR]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