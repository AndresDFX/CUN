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08: Puente a metodología: paradigma, enfoque y alcance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08 - Puente a metodología paradigma, enfoque y alcance/Presentacion.pptx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08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Puente a metodología: paradigma, enfoque y alcance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Adelantar metodología antes de festivos de ACA3.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08 - Puente a metodología paradigma, enfoque y alcance/Presentacion.pptx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RECUERDA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Puente a metodología: paradigma, enfoque y alcance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Puente a metodología: paradigma, enfoque y alcance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Bienvenida, objetivos, Meet; recuerda tutorías (https://forms.gle/oZ8xCYiUo3KEWr1d9).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—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08: *Puente a metodología: paradigma, enfoque y alcance*.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08 - Puente a metodología paradigma, enfoque y alcance/Presentacion.pptx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