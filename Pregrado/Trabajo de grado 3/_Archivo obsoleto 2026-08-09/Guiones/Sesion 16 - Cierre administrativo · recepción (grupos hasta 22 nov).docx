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A1C1D"/>
          <w:sz w:val="44"/>
        </w:rPr>
        <w:t>GUIÓN DOCENTE — Sesión 16: Cierre administrativo · recepción (grupos hasta 22 nov)</w:t>
      </w:r>
    </w:p>
    <w:p>
      <w:pPr>
        <w:ind w:left="432"/>
        <w:shd w:val="clear" w:fill="F7F7F8"/>
      </w:pPr>
      <w:r>
        <w:rPr>
          <w:b/>
          <w:i/>
          <w:color w:val="4A4A49"/>
          <w:sz w:val="21"/>
        </w:rPr>
        <w:t>Uso:</w:t>
      </w:r>
      <w:r>
        <w:rPr>
          <w:b w:val="0"/>
          <w:i/>
          <w:color w:val="4A4A49"/>
          <w:sz w:val="21"/>
        </w:rPr>
        <w:t xml:space="preserve"> guion de esta clase. Enfoque: tema, fundamento, minuto a minuto, práctica y entregable de </w:t>
      </w:r>
      <w:r>
        <w:rPr>
          <w:b/>
          <w:i/>
          <w:color w:val="4A4A49"/>
          <w:sz w:val="21"/>
        </w:rPr>
        <w:t>hoy</w:t>
      </w:r>
      <w:r>
        <w:rPr>
          <w:b w:val="0"/>
          <w:i/>
          <w:color w:val="4A4A49"/>
          <w:sz w:val="21"/>
        </w:rPr>
        <w:t>.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Logística de semestre (fechas, grupos, evaluación global) → Presentación del Curso / Manual.</w:t>
      </w:r>
    </w:p>
    <w:p>
      <w:pPr>
        <w:ind w:left="432"/>
        <w:shd w:val="clear" w:fill="F7F7F8"/>
      </w:pPr>
      <w:r>
        <w:rPr>
          <w:b/>
          <w:i/>
          <w:color w:val="4A4A49"/>
          <w:sz w:val="21"/>
        </w:rPr>
        <w:t>Duración bloque de contenido:</w:t>
      </w:r>
      <w:r>
        <w:rPr>
          <w:b w:val="0"/>
          <w:i/>
          <w:color w:val="4A4A49"/>
          <w:sz w:val="21"/>
        </w:rPr>
        <w:t xml:space="preserve"> ≈ 60 min.</w:t>
      </w:r>
    </w:p>
    <w:p>
      <w:pPr>
        <w:ind w:left="432"/>
        <w:shd w:val="clear" w:fill="F7F7F8"/>
      </w:pPr>
      <w:r>
        <w:rPr>
          <w:b/>
          <w:i/>
          <w:color w:val="4A4A49"/>
          <w:sz w:val="21"/>
        </w:rPr>
        <w:t>PPTX:</w:t>
      </w:r>
      <w:r>
        <w:rPr>
          <w:b w:val="0"/>
          <w:i/>
          <w:color w:val="4A4A49"/>
          <w:sz w:val="21"/>
        </w:rPr>
        <w:t xml:space="preserve"> </w:t>
      </w:r>
      <w:r>
        <w:rPr>
          <w:rFonts w:ascii="Consolas" w:hAnsi="Consolas"/>
          <w:i/>
          <w:color w:val="111111"/>
          <w:sz w:val="20"/>
        </w:rPr>
        <w:t>Clases/Sesion 16 - Cierre administrativo · recepción (grupos hasta 22 nov)/Presentacion.pptx</w:t>
      </w:r>
      <w:r>
        <w:rPr>
          <w:b w:val="0"/>
          <w:i/>
          <w:color w:val="4A4A49"/>
          <w:sz w:val="21"/>
        </w:rPr>
        <w:t xml:space="preserve"> (referencia solo estas slides).</w:t>
      </w:r>
    </w:p>
    <w:p>
      <w:r>
        <w:rPr>
          <w:b w:val="0"/>
          <w:color w:val="4A4A49"/>
          <w:sz w:val="22"/>
        </w:rPr>
        <w:t xml:space="preserve">📌 </w:t>
      </w:r>
      <w:r>
        <w:rPr>
          <w:b/>
          <w:color w:val="4A4A49"/>
          <w:sz w:val="22"/>
        </w:rPr>
        <w:t>De esta sesión</w:t>
      </w:r>
    </w:p>
    <w:p>
      <w:pPr>
        <w:pStyle w:val="ListBullet"/>
      </w:pPr>
      <w:r>
        <w:rPr>
          <w:b/>
          <w:color w:val="4A4A49"/>
          <w:sz w:val="22"/>
        </w:rPr>
        <w:t>Sesión:</w:t>
      </w:r>
      <w:r>
        <w:rPr>
          <w:b w:val="0"/>
          <w:color w:val="4A4A49"/>
          <w:sz w:val="22"/>
        </w:rPr>
        <w:t xml:space="preserve"> </w:t>
      </w:r>
      <w:r>
        <w:rPr>
          <w:b/>
          <w:color w:val="4A4A49"/>
          <w:sz w:val="22"/>
        </w:rPr>
        <w:t>16</w:t>
      </w:r>
      <w:r>
        <w:rPr>
          <w:b w:val="0"/>
          <w:color w:val="4A4A49"/>
          <w:sz w:val="22"/>
        </w:rPr>
        <w:t xml:space="preserve"> · </w:t>
      </w:r>
      <w:r>
        <w:rPr>
          <w:b/>
          <w:color w:val="4A4A49"/>
          <w:sz w:val="22"/>
        </w:rPr>
        <w:t>Tema:</w:t>
      </w:r>
      <w:r>
        <w:rPr>
          <w:b w:val="0"/>
          <w:color w:val="4A4A49"/>
          <w:sz w:val="22"/>
        </w:rPr>
        <w:t xml:space="preserve"> Cierre administrativo · recepción (grupos hasta 22 nov)</w:t>
      </w:r>
    </w:p>
    <w:p>
      <w:pPr>
        <w:pStyle w:val="ListBullet"/>
      </w:pPr>
      <w:r>
        <w:rPr>
          <w:b/>
          <w:color w:val="4A4A49"/>
          <w:sz w:val="22"/>
        </w:rPr>
        <w:t>Detalle:</w:t>
      </w:r>
      <w:r>
        <w:rPr>
          <w:b w:val="0"/>
          <w:color w:val="4A4A49"/>
          <w:sz w:val="22"/>
        </w:rPr>
        <w:t xml:space="preserve"> Solo grupos 54466/54467 (26V04, cierre 22/11). El 54450 NO tiene esta fecha.</w:t>
      </w:r>
    </w:p>
    <w:p>
      <w:pPr>
        <w:pStyle w:val="ListBullet"/>
      </w:pPr>
      <w:r>
        <w:rPr>
          <w:b/>
          <w:color w:val="4A4A49"/>
          <w:sz w:val="22"/>
        </w:rPr>
        <w:t>PPTX estudiante:</w:t>
      </w:r>
      <w:r>
        <w:rPr>
          <w:b w:val="0"/>
          <w:color w:val="4A4A49"/>
          <w:sz w:val="22"/>
        </w:rPr>
        <w:t xml:space="preserve"> </w:t>
      </w:r>
      <w:r>
        <w:rPr>
          <w:rFonts w:ascii="Consolas" w:hAnsi="Consolas"/>
          <w:color w:val="111111"/>
          <w:sz w:val="21"/>
        </w:rPr>
        <w:t>Clases/Sesion 16 - Cierre administrativo · recepción (grupos hasta 22 nov)/Presentacion.pptx</w:t>
      </w:r>
    </w:p>
    <w:p>
      <w:pPr>
        <w:pStyle w:val="ListBullet"/>
      </w:pPr>
      <w:r>
        <w:rPr>
          <w:b/>
          <w:color w:val="4A4A49"/>
          <w:sz w:val="22"/>
        </w:rPr>
        <w:t>Meet (serie del curso):</w:t>
      </w:r>
      <w:r>
        <w:rPr>
          <w:b w:val="0"/>
          <w:color w:val="4A4A49"/>
          <w:sz w:val="22"/>
        </w:rPr>
        <w:t xml:space="preserve"> [URL Meet — mismo enlace toda la serie · TRABAJO DE GRADO 3]</w:t>
      </w:r>
    </w:p>
    <w:p>
      <w:r>
        <w:rPr>
          <w:b w:val="0"/>
          <w:color w:val="4A4A49"/>
          <w:sz w:val="22"/>
        </w:rPr>
        <w:t xml:space="preserve">🗺️ </w:t>
      </w:r>
      <w:r>
        <w:rPr>
          <w:b/>
          <w:color w:val="4A4A49"/>
          <w:sz w:val="22"/>
        </w:rPr>
        <w:t>Slides de esta presentación</w:t>
      </w:r>
      <w:r>
        <w:rPr>
          <w:b w:val="0"/>
          <w:color w:val="4A4A49"/>
          <w:sz w:val="22"/>
        </w:rPr>
        <w:t xml:space="preserve"> (no es el mapa del curso)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Slide</w:t>
            </w:r>
          </w:p>
        </w:tc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Título</w:t>
            </w:r>
          </w:p>
        </w:tc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Cuándo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color w:val="4A4A49"/>
                <w:sz w:val="20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Portada — 16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Apertura</w:t>
            </w:r>
          </w:p>
        </w:tc>
      </w:tr>
      <w:tr>
        <w:tc>
          <w:tcPr>
            <w:tcW w:type="dxa" w:w="2880"/>
            <w:shd w:val="clear" w:fill="ECECEE"/>
          </w:tcPr>
          <w:p>
            <w:r/>
            <w:r>
              <w:rPr>
                <w:b/>
                <w:color w:val="4A4A49"/>
                <w:sz w:val="20"/>
              </w:rPr>
              <w:t>2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OBJETIVOS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Encuadre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color w:val="4A4A49"/>
                <w:sz w:val="20"/>
              </w:rPr>
              <w:t>3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CONTENIDO CLAVE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Exposición</w:t>
            </w:r>
          </w:p>
        </w:tc>
      </w:tr>
      <w:tr>
        <w:tc>
          <w:tcPr>
            <w:tcW w:type="dxa" w:w="2880"/>
            <w:shd w:val="clear" w:fill="ECECEE"/>
          </w:tcPr>
          <w:p>
            <w:r/>
            <w:r>
              <w:rPr>
                <w:b/>
                <w:color w:val="4A4A49"/>
                <w:sz w:val="20"/>
              </w:rPr>
              <w:t>4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ENFOQUE DE HOY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Anclaje del tema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color w:val="4A4A49"/>
                <w:sz w:val="20"/>
              </w:rPr>
              <w:t>5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ACTIVIDAD / TALLER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Consigna práctica</w:t>
            </w:r>
          </w:p>
        </w:tc>
      </w:tr>
      <w:tr>
        <w:tc>
          <w:tcPr>
            <w:tcW w:type="dxa" w:w="2880"/>
            <w:shd w:val="clear" w:fill="ECECEE"/>
          </w:tcPr>
          <w:p>
            <w:r/>
            <w:r>
              <w:rPr>
                <w:b/>
                <w:color w:val="4A4A49"/>
                <w:sz w:val="20"/>
              </w:rPr>
              <w:t>6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PARA CONTINUAR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Trabajo autónomo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color w:val="4A4A49"/>
                <w:sz w:val="20"/>
              </w:rPr>
              <w:t>7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Cierre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Despedida</w:t>
            </w:r>
          </w:p>
        </w:tc>
      </w:tr>
    </w:tbl>
    <w:p/>
    <w:p>
      <w:r>
        <w:rPr>
          <w:b w:val="0"/>
          <w:color w:val="4A4A49"/>
          <w:sz w:val="22"/>
        </w:rPr>
        <w:t xml:space="preserve">🎯 </w:t>
      </w:r>
      <w:r>
        <w:rPr>
          <w:b/>
          <w:color w:val="4A4A49"/>
          <w:sz w:val="22"/>
        </w:rPr>
        <w:t>Objetivos</w:t>
      </w:r>
    </w:p>
    <w:p>
      <w:pPr>
        <w:pStyle w:val="ListBullet"/>
      </w:pPr>
      <w:r>
        <w:rPr>
          <w:b w:val="0"/>
          <w:color w:val="4A4A49"/>
          <w:sz w:val="22"/>
        </w:rPr>
        <w:t xml:space="preserve">Que el estudiante comprenda el alcance del tema </w:t>
      </w:r>
      <w:r>
        <w:rPr>
          <w:b/>
          <w:color w:val="4A4A49"/>
          <w:sz w:val="22"/>
        </w:rPr>
        <w:t>Cierre administrativo · recepción (grupos hasta 22 nov)</w:t>
      </w:r>
      <w:r>
        <w:rPr>
          <w:b w:val="0"/>
          <w:color w:val="4A4A49"/>
          <w:sz w:val="22"/>
        </w:rPr>
        <w:t>.</w:t>
      </w:r>
    </w:p>
    <w:p>
      <w:pPr>
        <w:pStyle w:val="ListBullet"/>
      </w:pPr>
      <w:r>
        <w:rPr>
          <w:b w:val="0"/>
          <w:color w:val="4A4A49"/>
          <w:sz w:val="22"/>
        </w:rPr>
        <w:t>Que produzca un avance observable alineado a este tema (borrador / matriz / sección).</w:t>
      </w:r>
    </w:p>
    <w:p>
      <w:pPr>
        <w:pStyle w:val="ListBullet"/>
      </w:pPr>
      <w:r>
        <w:rPr>
          <w:b w:val="0"/>
          <w:color w:val="4A4A49"/>
          <w:sz w:val="22"/>
        </w:rPr>
        <w:t>Que deje claras las dudas para tutoría o el siguiente encuentro.</w:t>
      </w:r>
    </w:p>
    <w:p>
      <w:r>
        <w:rPr>
          <w:b w:val="0"/>
          <w:color w:val="4A4A49"/>
          <w:sz w:val="22"/>
        </w:rPr>
        <w:t xml:space="preserve">📚 </w:t>
      </w:r>
      <w:r>
        <w:rPr>
          <w:b/>
          <w:color w:val="4A4A49"/>
          <w:sz w:val="22"/>
        </w:rPr>
        <w:t>Fundamento Teórico para el Docente</w:t>
      </w:r>
      <w:r>
        <w:rPr>
          <w:b w:val="0"/>
          <w:color w:val="4A4A49"/>
          <w:sz w:val="22"/>
        </w:rPr>
        <w:t xml:space="preserve"> *(estudiar ANTES de la clase)*</w:t>
      </w:r>
    </w:p>
    <w:p>
      <w:pPr>
        <w:spacing w:before="200" w:after="60"/>
      </w:pPr>
      <w:r>
        <w:rPr>
          <w:b/>
          <w:color w:val="1A1C1D"/>
          <w:sz w:val="32"/>
        </w:rPr>
        <w:t>Concepto central</w:t>
      </w:r>
    </w:p>
    <w:p>
      <w:r>
        <w:rPr>
          <w:b w:val="0"/>
          <w:color w:val="4A4A49"/>
          <w:sz w:val="22"/>
        </w:rPr>
        <w:t xml:space="preserve">Desarrolla con profundidad el tema </w:t>
      </w:r>
      <w:r>
        <w:rPr>
          <w:b/>
          <w:color w:val="4A4A49"/>
          <w:sz w:val="22"/>
        </w:rPr>
        <w:t>Cierre administrativo · recepción (grupos hasta 22 nov)</w:t>
      </w:r>
      <w:r>
        <w:rPr>
          <w:b w:val="0"/>
          <w:color w:val="4A4A49"/>
          <w:sz w:val="22"/>
        </w:rPr>
        <w:t>, tal como aparece en la fuente</w:t>
      </w:r>
    </w:p>
    <w:p>
      <w:r>
        <w:rPr>
          <w:b w:val="0"/>
          <w:color w:val="4A4A49"/>
          <w:sz w:val="22"/>
        </w:rPr>
        <w:t>(Syllabus SIAC 94532 (14 unidades)). Explica el *qué*, el *por qué* y el *cómo* con al menos un ejemplo</w:t>
      </w:r>
    </w:p>
    <w:p>
      <w:r>
        <w:rPr>
          <w:b w:val="0"/>
          <w:color w:val="4A4A49"/>
          <w:sz w:val="22"/>
        </w:rPr>
        <w:t>del contexto de Ingeniería / IA / innovación según la asignatura.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Qué debe dominar el docente antes de clase</w:t>
            </w:r>
          </w:p>
        </w:tc>
        <w:tc>
          <w:tcPr>
            <w:tcW w:type="dxa" w:w="432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Para qué le sirve en el aula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Definición operativa del tema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Explicarlo en 5 minutos claros</w:t>
            </w:r>
          </w:p>
        </w:tc>
      </w:tr>
      <w:tr>
        <w:tc>
          <w:tcPr>
            <w:tcW w:type="dxa" w:w="432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2–3 errores frecuentes del estudiante</w:t>
            </w:r>
          </w:p>
        </w:tc>
        <w:tc>
          <w:tcPr>
            <w:tcW w:type="dxa" w:w="432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Corregir en tutoría/taller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Criterio de calidad del avance de hoy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Retroalimentar con evidencia</w:t>
            </w:r>
          </w:p>
        </w:tc>
      </w:tr>
    </w:tbl>
    <w:p/>
    <w:p>
      <w:pPr>
        <w:spacing w:before="200" w:after="60"/>
      </w:pPr>
      <w:r>
        <w:rPr>
          <w:b/>
          <w:color w:val="1A1C1D"/>
          <w:sz w:val="32"/>
        </w:rPr>
        <w:t>Errores frecuentes</w:t>
      </w:r>
    </w:p>
    <w:p>
      <w:pPr>
        <w:pStyle w:val="ListNumber"/>
      </w:pPr>
      <w:r>
        <w:rPr>
          <w:b w:val="0"/>
          <w:color w:val="4A4A49"/>
          <w:sz w:val="22"/>
        </w:rPr>
        <w:t>Quedarse en definiciones sin conectar al entregable del estudiante.</w:t>
      </w:r>
    </w:p>
    <w:p>
      <w:pPr>
        <w:pStyle w:val="ListNumber"/>
      </w:pPr>
      <w:r>
        <w:rPr>
          <w:b w:val="0"/>
          <w:color w:val="4A4A49"/>
          <w:sz w:val="22"/>
        </w:rPr>
        <w:t>Avanzar contenido nuevo sin verificar el estado del avance previo.</w:t>
      </w:r>
    </w:p>
    <w:p>
      <w:pPr>
        <w:pStyle w:val="ListNumber"/>
      </w:pPr>
      <w:r>
        <w:rPr>
          <w:b w:val="0"/>
          <w:color w:val="4A4A49"/>
          <w:sz w:val="22"/>
        </w:rPr>
        <w:t>Cerrar la clase sin tarea observable para la siguiente sesión.</w:t>
      </w:r>
    </w:p>
    <w:p>
      <w:r>
        <w:rPr>
          <w:b w:val="0"/>
          <w:color w:val="4A4A49"/>
          <w:sz w:val="22"/>
        </w:rPr>
        <w:t xml:space="preserve">🧭 </w:t>
      </w:r>
      <w:r>
        <w:rPr>
          <w:b/>
          <w:color w:val="4A4A49"/>
          <w:sz w:val="22"/>
        </w:rPr>
        <w:t>Plan de Clase por Fases</w:t>
      </w:r>
      <w:r>
        <w:rPr>
          <w:b w:val="0"/>
          <w:color w:val="4A4A49"/>
          <w:sz w:val="22"/>
        </w:rPr>
        <w:t xml:space="preserve"> (contenido ≈ 60 min)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Fase</w:t>
            </w:r>
          </w:p>
        </w:tc>
        <w:tc>
          <w:tcPr>
            <w:tcW w:type="dxa" w:w="216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Min</w:t>
            </w:r>
          </w:p>
        </w:tc>
        <w:tc>
          <w:tcPr>
            <w:tcW w:type="dxa" w:w="216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Qué dice / hace el docente</w:t>
            </w:r>
          </w:p>
        </w:tc>
        <w:tc>
          <w:tcPr>
            <w:tcW w:type="dxa" w:w="216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Slide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color w:val="4A4A49"/>
                <w:sz w:val="20"/>
              </w:rPr>
              <w:t>Encuadre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4A4A49"/>
                <w:sz w:val="20"/>
              </w:rPr>
              <w:t>5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4A4A49"/>
                <w:sz w:val="20"/>
              </w:rPr>
              <w:t>Objetivos de hoy + puente breve al tema (sin repasar el mapa del curso).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4A4A49"/>
                <w:sz w:val="20"/>
              </w:rPr>
              <w:t>1–2</w:t>
            </w:r>
          </w:p>
        </w:tc>
      </w:tr>
      <w:tr>
        <w:tc>
          <w:tcPr>
            <w:tcW w:type="dxa" w:w="216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Exposición–diálogo</w:t>
            </w:r>
          </w:p>
        </w:tc>
        <w:tc>
          <w:tcPr>
            <w:tcW w:type="dxa" w:w="216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20</w:t>
            </w:r>
          </w:p>
        </w:tc>
        <w:tc>
          <w:tcPr>
            <w:tcW w:type="dxa" w:w="216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Desarrolla el tema con ejemplo; pregunta a 2–3 estudiantes.</w:t>
            </w:r>
          </w:p>
        </w:tc>
        <w:tc>
          <w:tcPr>
            <w:tcW w:type="dxa" w:w="216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3–4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color w:val="4A4A49"/>
                <w:sz w:val="20"/>
              </w:rPr>
              <w:t>Taller práctico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4A4A49"/>
                <w:sz w:val="20"/>
              </w:rPr>
              <w:t>20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4A4A49"/>
                <w:sz w:val="20"/>
              </w:rPr>
              <w:t>Ejercicio aplicado al proyecto/propuesta del estudiante.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4A4A49"/>
                <w:sz w:val="20"/>
              </w:rPr>
              <w:t>5</w:t>
            </w:r>
          </w:p>
        </w:tc>
      </w:tr>
      <w:tr>
        <w:tc>
          <w:tcPr>
            <w:tcW w:type="dxa" w:w="216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Retro + cierre</w:t>
            </w:r>
          </w:p>
        </w:tc>
        <w:tc>
          <w:tcPr>
            <w:tcW w:type="dxa" w:w="216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10</w:t>
            </w:r>
          </w:p>
        </w:tc>
        <w:tc>
          <w:tcPr>
            <w:tcW w:type="dxa" w:w="216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Criterio de éxito + tarea concreta para la próxima.</w:t>
            </w:r>
          </w:p>
        </w:tc>
        <w:tc>
          <w:tcPr>
            <w:tcW w:type="dxa" w:w="216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6–7</w:t>
            </w:r>
          </w:p>
        </w:tc>
      </w:tr>
    </w:tbl>
    <w:p/>
    <w:p>
      <w:r>
        <w:rPr>
          <w:b/>
          <w:color w:val="4A4A49"/>
          <w:sz w:val="22"/>
        </w:rPr>
        <w:t>Script de apertura (ejemplo):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“Buenas tardes. Sesión 16: *Cierre administrativo · recepción (grupos hasta 22 nov)*. Al terminar deben salir con un avance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concreto de su entregable. Si algo no queda claro, anótenlo: lo resolvemos en el taller.”</w:t>
      </w:r>
    </w:p>
    <w:p>
      <w:r>
        <w:rPr>
          <w:b/>
          <w:color w:val="4A4A49"/>
          <w:sz w:val="22"/>
        </w:rPr>
        <w:t>Script de cierre (ejemplo):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“Tres ideas clave de hoy: (1)… (2)… (3)…. Para continuar: …. Dudas por el canal del curso.”</w:t>
      </w:r>
    </w:p>
    <w:p>
      <w:r>
        <w:rPr>
          <w:b w:val="0"/>
          <w:color w:val="4A4A49"/>
          <w:sz w:val="22"/>
        </w:rPr>
        <w:t xml:space="preserve">🧩 </w:t>
      </w:r>
      <w:r>
        <w:rPr>
          <w:b/>
          <w:color w:val="4A4A49"/>
          <w:sz w:val="22"/>
        </w:rPr>
        <w:t>Actividad práctica / taller</w:t>
      </w:r>
    </w:p>
    <w:p>
      <w:pPr>
        <w:pStyle w:val="ListNumber"/>
      </w:pPr>
      <w:r>
        <w:rPr>
          <w:b w:val="0"/>
          <w:color w:val="4A4A49"/>
          <w:sz w:val="22"/>
        </w:rPr>
        <w:t xml:space="preserve">Aplica el concepto de hoy a </w:t>
      </w:r>
      <w:r>
        <w:rPr>
          <w:b/>
          <w:color w:val="4A4A49"/>
          <w:sz w:val="22"/>
        </w:rPr>
        <w:t>tu propio</w:t>
      </w:r>
      <w:r>
        <w:rPr>
          <w:b w:val="0"/>
          <w:color w:val="4A4A49"/>
          <w:sz w:val="22"/>
        </w:rPr>
        <w:t xml:space="preserve"> proyecto / propuesta / anteproyecto.</w:t>
      </w:r>
    </w:p>
    <w:p>
      <w:pPr>
        <w:pStyle w:val="ListNumber"/>
      </w:pPr>
      <w:r>
        <w:rPr>
          <w:b/>
          <w:color w:val="4A4A49"/>
          <w:sz w:val="22"/>
        </w:rPr>
        <w:t>Criterio de éxito:</w:t>
      </w:r>
      <w:r>
        <w:rPr>
          <w:b w:val="0"/>
          <w:color w:val="4A4A49"/>
          <w:sz w:val="22"/>
        </w:rPr>
        <w:t xml:space="preserve"> evidencia parcial escrita o diagrama listo para retroalimentar.</w:t>
      </w:r>
    </w:p>
    <w:p>
      <w:pPr>
        <w:pStyle w:val="ListNumber"/>
      </w:pPr>
      <w:r>
        <w:rPr>
          <w:b/>
          <w:color w:val="4A4A49"/>
          <w:sz w:val="22"/>
        </w:rPr>
        <w:t>Entregable:</w:t>
      </w:r>
      <w:r>
        <w:rPr>
          <w:b w:val="0"/>
          <w:color w:val="4A4A49"/>
          <w:sz w:val="22"/>
        </w:rPr>
        <w:t xml:space="preserve"> avance en CDigital / plantilla APA CUN según corresponda.</w:t>
      </w:r>
    </w:p>
    <w:p>
      <w:r>
        <w:rPr>
          <w:b w:val="0"/>
          <w:color w:val="4A4A49"/>
          <w:sz w:val="22"/>
        </w:rPr>
        <w:t xml:space="preserve">✅ </w:t>
      </w:r>
      <w:r>
        <w:rPr>
          <w:b/>
          <w:color w:val="4A4A49"/>
          <w:sz w:val="22"/>
        </w:rPr>
        <w:t>Checklist del docente antes de clase</w:t>
      </w:r>
    </w:p>
    <w:p>
      <w:pPr>
        <w:pStyle w:val="ListBullet"/>
      </w:pPr>
      <w:r>
        <w:rPr>
          <w:b w:val="0"/>
          <w:color w:val="4A4A49"/>
          <w:sz w:val="22"/>
        </w:rPr>
        <w:t>[ ] Leí el fundamento teórico de arriba</w:t>
      </w:r>
    </w:p>
    <w:p>
      <w:pPr>
        <w:pStyle w:val="ListBullet"/>
      </w:pPr>
      <w:r>
        <w:rPr>
          <w:b w:val="0"/>
          <w:color w:val="4A4A49"/>
          <w:sz w:val="22"/>
        </w:rPr>
        <w:t xml:space="preserve">[ ] Tengo la presentación </w:t>
      </w:r>
      <w:r>
        <w:rPr>
          <w:rFonts w:ascii="Consolas" w:hAnsi="Consolas"/>
          <w:color w:val="111111"/>
          <w:sz w:val="21"/>
        </w:rPr>
        <w:t>Clases/Sesion 16 - Cierre administrativo · recepción (grupos hasta 22 nov)/Presentacion.pptx</w:t>
      </w:r>
    </w:p>
    <w:p>
      <w:pPr>
        <w:pStyle w:val="ListBullet"/>
      </w:pPr>
      <w:r>
        <w:rPr>
          <w:b w:val="0"/>
          <w:color w:val="4A4A49"/>
          <w:sz w:val="22"/>
        </w:rPr>
        <w:t>[ ] Publiqué materiales en CDigital</w:t>
      </w:r>
    </w:p>
    <w:p>
      <w:pPr>
        <w:pStyle w:val="ListBullet"/>
      </w:pPr>
      <w:r>
        <w:rPr>
          <w:b w:val="0"/>
          <w:color w:val="4A4A49"/>
          <w:sz w:val="22"/>
        </w:rPr>
        <w:t>[ ] Preparé el ejemplo/modelación del tema de hoy</w:t>
      </w:r>
    </w:p>
    <w:p>
      <w:pPr>
        <w:pStyle w:val="ListBullet"/>
      </w:pPr>
      <w:r>
        <w:rPr>
          <w:b w:val="0"/>
          <w:color w:val="4A4A49"/>
          <w:sz w:val="22"/>
        </w:rPr>
        <w:t>[ ] Meet listo: [URL Meet — mismo enlace toda la serie · TRABAJO DE GRADO 3]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