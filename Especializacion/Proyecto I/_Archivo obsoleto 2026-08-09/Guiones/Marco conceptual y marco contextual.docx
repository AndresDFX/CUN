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Marco conceptual y marco contextual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#6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21/09/2026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conceptual y marco contextual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Definiciones operativas y contexto de aplicación.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Clases/Temas/Marco conceptual y marco contextual.pptx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conceptual y marco contextual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conceptual y marco contextual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conceptual y marco contextual*.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Clases/Temas/Marco conceptual y marco contextual.pptx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