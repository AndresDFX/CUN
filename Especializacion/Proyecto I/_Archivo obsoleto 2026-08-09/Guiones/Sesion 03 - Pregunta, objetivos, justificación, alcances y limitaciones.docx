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03: Pregunta, objetivos, justificación, alcances y limitaciones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03 - Pregunta, objetivos, justificación, alcances y limitaciones/Presentacion.pptx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03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Pregunta, objetivos, justificación, alcances y limitaciones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Cierre de ventana ACA1 el 30/08 · equipos conformados en Moodle.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03 - Pregunta, objetivos, justificación, alcances y limitaciones/Presentacion.pptx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RECUERDA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Pregunta, objetivos, justificación, alcances y limitaciones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Pregunta, objetivos, justificación, alcances y limitaciones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Bienvenida, objetivos, Meet; recuerda tutorías (https://forms.gle/oZ8xCYiUo3KEWr1d9).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—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03: *Pregunta, objetivos, justificación, alcances y limitaciones*.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03 - Pregunta, objetivos, justificación, alcances y limitaciones/Presentacion.pptx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