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2: Fundamentos del método científico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Fundamentos del método científico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Etapas: problema, datos, procesamiento, análisis.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Fundamentos del método científico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Fundamentos del método científico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*Fundamentos del método científico*.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